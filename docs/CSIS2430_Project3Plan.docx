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CSIS 2430 — Project 3: Algorithm Performance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1) Project Information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Course / Term: CSIS 2430</w:t>
      </w:r>
      <w:r w:rsidDel="00000000" w:rsidR="00000000" w:rsidRPr="00000000">
        <w:rPr>
          <w:rtl w:val="0"/>
        </w:rPr>
        <w:t xml:space="preserve">-502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Project: Project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Team Name: </w:t>
      </w:r>
      <w:r w:rsidDel="00000000" w:rsidR="00000000" w:rsidRPr="00000000">
        <w:rPr>
          <w:rtl w:val="0"/>
        </w:rPr>
        <w:t xml:space="preserve">SIX!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Start Date: 2026-0</w:t>
      </w:r>
      <w:r w:rsidDel="00000000" w:rsidR="00000000" w:rsidRPr="00000000">
        <w:rPr>
          <w:rtl w:val="0"/>
        </w:rPr>
        <w:t xml:space="preserve">3-24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Due Date: 2026-0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-</w:t>
      </w: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Checkpoint Due Date (mid-project): 2026-04-05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2) Team &amp; Roles (assigned for this project)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Roles are assigned per project and rotate between projects.</w:t>
      </w:r>
    </w:p>
    <w:tbl>
      <w:tblPr>
        <w:tblStyle w:val="Table1"/>
        <w:tblW w:w="10830.0" w:type="dxa"/>
        <w:jc w:val="left"/>
        <w:tblInd w:w="2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1980"/>
        <w:gridCol w:w="3000"/>
        <w:gridCol w:w="3585"/>
        <w:tblGridChange w:id="0">
          <w:tblGrid>
            <w:gridCol w:w="2265"/>
            <w:gridCol w:w="1980"/>
            <w:gridCol w:w="3000"/>
            <w:gridCol w:w="35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Role (Implementation / Verification / Communications)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Primary Responsibilities (1–2 bullets)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Availability /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Nelson Long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Owns core algorithm implementation; integrates modules; maintains main branch health.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Carlos Recinos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Creates test plan; edge cases; validates outputs; documents verification evidence.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Christopher Reynolds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Communications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Assembles report/video; ensures run instructions; tracks deliverables; merges documentation.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3) Repository &amp; Access (Required for Projects 1–4)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Platform: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Repository URL: https://github.com/Nelstromo/CS2430-Project3/tree/main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Instructor invited as viewer by checkpoint?: Yes, public viewing access</w:t>
      </w:r>
      <w:r w:rsidDel="00000000" w:rsidR="00000000" w:rsidRPr="00000000">
        <w:rPr>
          <w:rtl w:val="0"/>
        </w:rPr>
        <w:t xml:space="preserve"> granted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Repo Structure Requirement (summary): Include /docs with pseudocode, UML/diagram, design notes; keep updated at checkpoint.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4) Milestones (Timeline)</w:t>
      </w:r>
    </w:p>
    <w:tbl>
      <w:tblPr>
        <w:tblStyle w:val="Table2"/>
        <w:tblW w:w="10770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1410"/>
        <w:gridCol w:w="1185"/>
        <w:gridCol w:w="1575"/>
        <w:gridCol w:w="2025"/>
        <w:gridCol w:w="2865"/>
        <w:tblGridChange w:id="0">
          <w:tblGrid>
            <w:gridCol w:w="1710"/>
            <w:gridCol w:w="1410"/>
            <w:gridCol w:w="1185"/>
            <w:gridCol w:w="1575"/>
            <w:gridCol w:w="2025"/>
            <w:gridCol w:w="28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Target Date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Definition of Done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Status (NS/IP/D)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Evidence Link / Pointer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Repo set up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03/28/2026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Nelson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Repo created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ind w:right="-144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https://github.com/Nelstromo/CS2430-Project3/commit/757fd494a24e0063bedcb258b26aed4a5fbfa663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Repo skeleton running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04/25/2026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Christopher; Carlos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README run steps; sample I/O runs.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https://github.com/Nelstromo/CS2430-Project3/tree/main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https://github.com/Nelstromo/CS2430-Project3/blob/main/CONTRIBUTIONS.md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Core implementation complete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04/10/2026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Nelson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All required features implemented; compiles/runs end-to-end.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https://github.com/Nelstromo/CS2430-Project3/commit/52f4fb2f2ebff2832222a2fa45a3a74566efb907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https://github.com/Nelstromo/CS2430-Project3/commit/07a82f4c653270b3967d934b5f7a94f385494cb5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Verification complete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04/19/2026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Carlos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Test suite covers edge cases; expected vs actual documented.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https://github.com/Nelstromo/CS2430-Project3/commit/42381393b9ce8a166a478450fef7421e9b6cc720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Report/video draft complete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04/25/2026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Draft report sections complete; video outline + script notes.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See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Final integration + submission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04/26/2026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All deliverables finalized; tags release; submission package ready.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See submission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5) Task Backlog (Assignments + Status)</w:t>
      </w:r>
    </w:p>
    <w:tbl>
      <w:tblPr>
        <w:tblStyle w:val="Table3"/>
        <w:tblW w:w="10695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"/>
        <w:gridCol w:w="1935"/>
        <w:gridCol w:w="1455"/>
        <w:gridCol w:w="1410"/>
        <w:gridCol w:w="915"/>
        <w:gridCol w:w="2415"/>
        <w:gridCol w:w="2070"/>
        <w:tblGridChange w:id="0">
          <w:tblGrid>
            <w:gridCol w:w="495"/>
            <w:gridCol w:w="1935"/>
            <w:gridCol w:w="1455"/>
            <w:gridCol w:w="1410"/>
            <w:gridCol w:w="915"/>
            <w:gridCol w:w="2415"/>
            <w:gridCol w:w="2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Due Date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Status (NS/IP/D)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Evidence Link / Pointer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Notes / Dependencies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Create repository + baseline README/run steps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Nelson; Christopher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04/25/2026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right="-144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https://github.com/Nelstromo/CS2430-Project3/commit/757fd494a24e0063bedcb258b26aed4a5fbfa663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76" w:lineRule="auto"/>
              <w:ind w:right="-144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https://github.com/Nelstromo/CS2430-Project3/commit/8ba1bc9ba4d2e764876d3a261aafe87af4896c99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Draft pseudocode for core algorithm in /docs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Nelson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04/10/2026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https://github.com/Nelstromo/CS2430-Project3/blob/main/docs/pseudocode.md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Draft UML in /docs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Carlos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04/01/2026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https://github.com/Nelstromo/CS2430-Project3/commit/9ec60dda31685ee7b9c65a4da3888e5ed70c8993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Implement core data structures and parsing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Nelson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04/10/2026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https://github.com/Nelstromo/CS2430-Project3/commit/52f4fb2f2ebff2832222a2fa45a3a74566efb907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Define verification plan (tests + edge cases)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Carlos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04/19/2026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https://github.com/Nelstromo/CS2430-Project3/commit/42381393b9ce8a166a478450fef7421e9b6cc720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Implement edge-case tests + expected outputs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Carlos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04/19/2026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https://github.com/Nelstromo/CS2430-Project3/commit/42381393b9ce8a166a478450fef7421e9b6cc720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Checkpoint package: update plan + docs + invite verification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Christopher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04/12/2026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See submission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Report draft (problem/design/verification/results)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04/26/2026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See submission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Final polish: run instructions + release tag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Christopher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04/26/2026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See submission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) Update Log</w:t>
      </w:r>
    </w:p>
    <w:tbl>
      <w:tblPr>
        <w:tblStyle w:val="Table4"/>
        <w:tblW w:w="10665.0" w:type="dxa"/>
        <w:jc w:val="left"/>
        <w:tblInd w:w="27.0000000000000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5"/>
        <w:gridCol w:w="2835"/>
        <w:gridCol w:w="2400"/>
        <w:gridCol w:w="3225"/>
        <w:tblGridChange w:id="0">
          <w:tblGrid>
            <w:gridCol w:w="2205"/>
            <w:gridCol w:w="2835"/>
            <w:gridCol w:w="2400"/>
            <w:gridCol w:w="3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Summary of Update (what changed / what completed)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Blockers / Resolutions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Link(s)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03/28/2026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Repo created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76" w:lineRule="auto"/>
              <w:ind w:right="-144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https://github.com/Nelstromo/CS2430-Project3/commit/757fd494a24e0063bedcb258b26aed4a5fbfa663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03/28/2026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Trello Board created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https://trello.com/b/vPxUZUEa/project-3-optimal-selection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04/01/2026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Project Plan document created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This document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04/01/2026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UML drafted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https://github.com/Nelstromo/CS2430-Project3/commit/9ec60dda31685ee7b9c65a4da3888e5ed70c8993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04/01/2026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Updated Trello Board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https://trello.com/b/vPxUZUEa/project-3-optimal-selection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04/10/2026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Pushed pseudocode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https://github.com/Nelstromo/CS2430-Project3/blob/main/docs/pseudocode.md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04/10/2026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Drafted implementation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https://github.com/Nelstromo/CS2430-Project3/tree/main/src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https://github.com/Nelstromo/CS2430-Project3/commit/52f4fb2f2ebff2832222a2fa45a3a74566efb907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04/10/2026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Added testing module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https://github.com/Nelstromo/CS2430-Project3/commit/63c4164e64bbd6f52e3eaee5bdb752d9c8417180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https://github.com/Nelstromo/CS2430-Project3/commit/52f4fb2f2ebff2832222a2fa45a3a74566efb907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04/12/2026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Project Plan uploaded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This document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04/17/2026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Contributions file added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https://github.com/Nelstromo/CS2430-Project3/commit/d68f78e873e7f97c0d2a745c983925dd09d94760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04/19/2026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JUnit tests added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https://github.com/Nelstromo/CS2430-Project3/commit/42381393b9ce8a166a478450fef7421e9b6cc720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04/19/2026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Branches merged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https://github.com/Nelstromo/CS2430-Project3/commit/8737edc20cc7fc39b97bc35bc7918ba05868c513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https://github.com/Nelstromo/CS2430-Project3/commit/fff01aeef2cf8a724209c1c346efcae52bea332b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04/22/2026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Bug fix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https://github.com/Nelstromo/CS2430-Project3/commit/07a82f4c653270b3967d934b5f7a94f385494cb5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04/25/2026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Update Contributions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https://github.com/Nelstromo/CS2430-Project3/commit/8ba1bc9ba4d2e764876d3a261aafe87af4896c99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04/25/2026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Update Readme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https://github.com/Nelstromo/CS2430-Project3/commit/2e29967df05b51b56fc18c7127c4df980d3cd597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04/26/2026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Submit files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See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qGtp04BJsPBioK5opNspJhfeSA==">CgMxLjA4AHIhMUljYlFrU2pUSldVTGxrZ1ZmODhFbkd5WXlmaU1rVVhO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2026-04-01T19:44:00.0000000Z</dcterms:created>
  <dc:creator>python-docx</dc:creator>
</cp:coreProperties>
</file>